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Requisitos — Aplicativo de Música Local</w:t>
      </w:r>
    </w:p>
    <w:p>
      <w:pPr>
        <w:jc w:val="center"/>
      </w:pPr>
      <w:r>
        <w:rPr>
          <w:b/>
        </w:rPr>
        <w:t>React Native + Expo • Uso pessoal • Android/APK • Reprodução local</w:t>
      </w:r>
    </w:p>
    <w:p>
      <w:pPr>
        <w:pStyle w:val="Heading1"/>
      </w:pPr>
      <w:r>
        <w:t>1. Objetivo do produto</w:t>
      </w:r>
    </w:p>
    <w:p>
      <w:r>
        <w:t>Criar um aplicativo mobile pessoal para organizar, navegar e reproduzir músicas armazenadas no próprio dispositivo. A experiência visual deve ser inspirada em players modernos como Spotify, mas o produto não será um serviço de streaming.</w:t>
      </w:r>
    </w:p>
    <w:p>
      <w:pPr>
        <w:pStyle w:val="ListBullet"/>
      </w:pPr>
      <w:r>
        <w:t>Uso exclusivamente pessoal.</w:t>
      </w:r>
    </w:p>
    <w:p>
      <w:pPr>
        <w:pStyle w:val="ListBullet"/>
      </w:pPr>
      <w:r>
        <w:t>Sem cadastro, login, contas, perfis, assinaturas, planos, anúncios ou pagamentos.</w:t>
      </w:r>
    </w:p>
    <w:p>
      <w:pPr>
        <w:pStyle w:val="ListBullet"/>
      </w:pPr>
      <w:r>
        <w:t>Sem servidor próprio e sem backend obrigatório.</w:t>
      </w:r>
    </w:p>
    <w:p>
      <w:pPr>
        <w:pStyle w:val="ListBullet"/>
      </w:pPr>
      <w:r>
        <w:t>Sem catálogo online e sem busca de músicas na internet.</w:t>
      </w:r>
    </w:p>
    <w:p>
      <w:pPr>
        <w:pStyle w:val="ListBullet"/>
      </w:pPr>
      <w:r>
        <w:t>As músicas pertencem ao armazenamento do dispositivo ou são selecionadas pelo usuário por meio dos recursos do sistema.</w:t>
      </w:r>
    </w:p>
    <w:p>
      <w:pPr>
        <w:pStyle w:val="ListBullet"/>
      </w:pPr>
      <w:r>
        <w:t>O aplicativo deve priorizar reprodução local, organização da biblioteca e uma experiência de player completa.</w:t>
      </w:r>
    </w:p>
    <w:p>
      <w:pPr>
        <w:pStyle w:val="Heading1"/>
      </w:pPr>
      <w:r>
        <w:t>2. Escopo</w:t>
      </w:r>
    </w:p>
    <w:p>
      <w:pPr>
        <w:pStyle w:val="Heading2"/>
      </w:pPr>
      <w:r>
        <w:t>2.1 Funcionalidades obrigatórias</w:t>
      </w:r>
    </w:p>
    <w:p>
      <w:pPr>
        <w:pStyle w:val="ListBullet"/>
      </w:pPr>
      <w:r>
        <w:t>Biblioteca local de músicas.</w:t>
      </w:r>
    </w:p>
    <w:p>
      <w:pPr>
        <w:pStyle w:val="ListBullet"/>
      </w:pPr>
      <w:r>
        <w:t>Importação/seleção de arquivos de áudio pelo seletor do sistema.</w:t>
      </w:r>
    </w:p>
    <w:p>
      <w:pPr>
        <w:pStyle w:val="ListBullet"/>
      </w:pPr>
      <w:r>
        <w:t>Leitura de metadados quando disponíveis: título, artista, álbum, capa, duração, gênero, número da faixa e ano.</w:t>
      </w:r>
    </w:p>
    <w:p>
      <w:pPr>
        <w:pStyle w:val="ListBullet"/>
      </w:pPr>
      <w:r>
        <w:t>Listagem por músicas, artistas, álbuns e playlists.</w:t>
      </w:r>
    </w:p>
    <w:p>
      <w:pPr>
        <w:pStyle w:val="ListBullet"/>
      </w:pPr>
      <w:r>
        <w:t>Pesquisa local.</w:t>
      </w:r>
    </w:p>
    <w:p>
      <w:pPr>
        <w:pStyle w:val="ListBullet"/>
      </w:pPr>
      <w:r>
        <w:t>Criação, edição e exclusão de playlists locais.</w:t>
      </w:r>
    </w:p>
    <w:p>
      <w:pPr>
        <w:pStyle w:val="ListBullet"/>
      </w:pPr>
      <w:r>
        <w:t>Adicionar/remover músicas de playlists.</w:t>
      </w:r>
    </w:p>
    <w:p>
      <w:pPr>
        <w:pStyle w:val="ListBullet"/>
      </w:pPr>
      <w:r>
        <w:t>Fila de reprodução.</w:t>
      </w:r>
    </w:p>
    <w:p>
      <w:pPr>
        <w:pStyle w:val="ListBullet"/>
      </w:pPr>
      <w:r>
        <w:t>Tocar, pausar, avançar e voltar.</w:t>
      </w:r>
    </w:p>
    <w:p>
      <w:pPr>
        <w:pStyle w:val="ListBullet"/>
      </w:pPr>
      <w:r>
        <w:t>Próxima/anterior faixa.</w:t>
      </w:r>
    </w:p>
    <w:p>
      <w:pPr>
        <w:pStyle w:val="ListBullet"/>
      </w:pPr>
      <w:r>
        <w:t>Reprodução aleatória.</w:t>
      </w:r>
    </w:p>
    <w:p>
      <w:pPr>
        <w:pStyle w:val="ListBullet"/>
      </w:pPr>
      <w:r>
        <w:t>Repetição: faixa, fila e desligada.</w:t>
      </w:r>
    </w:p>
    <w:p>
      <w:pPr>
        <w:pStyle w:val="ListBullet"/>
      </w:pPr>
      <w:r>
        <w:t>Controle de volume quando suportado pela plataforma.</w:t>
      </w:r>
    </w:p>
    <w:p>
      <w:pPr>
        <w:pStyle w:val="ListBullet"/>
      </w:pPr>
      <w:r>
        <w:t>Barra de progresso com busca por posição.</w:t>
      </w:r>
    </w:p>
    <w:p>
      <w:pPr>
        <w:pStyle w:val="ListBullet"/>
      </w:pPr>
      <w:r>
        <w:t>Favoritos.</w:t>
      </w:r>
    </w:p>
    <w:p>
      <w:pPr>
        <w:pStyle w:val="ListBullet"/>
      </w:pPr>
      <w:r>
        <w:t>Mini-player persistente.</w:t>
      </w:r>
    </w:p>
    <w:p>
      <w:pPr>
        <w:pStyle w:val="ListBullet"/>
      </w:pPr>
      <w:r>
        <w:t>Tela Now Playing.</w:t>
      </w:r>
    </w:p>
    <w:p>
      <w:pPr>
        <w:pStyle w:val="ListBullet"/>
      </w:pPr>
      <w:r>
        <w:t>Reprodução em segundo plano.</w:t>
      </w:r>
    </w:p>
    <w:p>
      <w:pPr>
        <w:pStyle w:val="ListBullet"/>
      </w:pPr>
      <w:r>
        <w:t>Controles de mídia da tela bloqueada/notificação quando suportados.</w:t>
      </w:r>
    </w:p>
    <w:p>
      <w:pPr>
        <w:pStyle w:val="ListBullet"/>
      </w:pPr>
      <w:r>
        <w:t>Persistência local das preferências e estado relevante.</w:t>
      </w:r>
    </w:p>
    <w:p>
      <w:pPr>
        <w:pStyle w:val="ListBullet"/>
      </w:pPr>
      <w:r>
        <w:t>Equalizador/efeitos de áudio somente se forem tecnicamente viáveis na arquitetura escolhida; não fingir processamento que não exista.</w:t>
      </w:r>
    </w:p>
    <w:p>
      <w:pPr>
        <w:pStyle w:val="Heading1"/>
      </w:pPr>
      <w:r>
        <w:t>2.2 Fora do escopo</w:t>
      </w:r>
    </w:p>
    <w:p>
      <w:pPr>
        <w:pStyle w:val="ListBullet"/>
      </w:pPr>
      <w:r>
        <w:t>Login ou autenticação.</w:t>
      </w:r>
    </w:p>
    <w:p>
      <w:pPr>
        <w:pStyle w:val="ListBullet"/>
      </w:pPr>
      <w:r>
        <w:t>Conta de usuário.</w:t>
      </w:r>
    </w:p>
    <w:p>
      <w:pPr>
        <w:pStyle w:val="ListBullet"/>
      </w:pPr>
      <w:r>
        <w:t>Sincronização em nuvem.</w:t>
      </w:r>
    </w:p>
    <w:p>
      <w:pPr>
        <w:pStyle w:val="ListBullet"/>
      </w:pPr>
      <w:r>
        <w:t>Streaming.</w:t>
      </w:r>
    </w:p>
    <w:p>
      <w:pPr>
        <w:pStyle w:val="ListBullet"/>
      </w:pPr>
      <w:r>
        <w:t>Assinaturas ou planos.</w:t>
      </w:r>
    </w:p>
    <w:p>
      <w:pPr>
        <w:pStyle w:val="ListBullet"/>
      </w:pPr>
      <w:r>
        <w:t>Pagamentos.</w:t>
      </w:r>
    </w:p>
    <w:p>
      <w:pPr>
        <w:pStyle w:val="ListBullet"/>
      </w:pPr>
      <w:r>
        <w:t>Sistema social.</w:t>
      </w:r>
    </w:p>
    <w:p>
      <w:pPr>
        <w:pStyle w:val="ListBullet"/>
      </w:pPr>
      <w:r>
        <w:t>Comentários.</w:t>
      </w:r>
    </w:p>
    <w:p>
      <w:pPr>
        <w:pStyle w:val="ListBullet"/>
      </w:pPr>
      <w:r>
        <w:t>Seguir artistas.</w:t>
      </w:r>
    </w:p>
    <w:p>
      <w:pPr>
        <w:pStyle w:val="ListBullet"/>
      </w:pPr>
      <w:r>
        <w:t>Recomendação baseada em servidor.</w:t>
      </w:r>
    </w:p>
    <w:p>
      <w:pPr>
        <w:pStyle w:val="ListBullet"/>
      </w:pPr>
      <w:r>
        <w:t>Publicidade.</w:t>
      </w:r>
    </w:p>
    <w:p>
      <w:pPr>
        <w:pStyle w:val="ListBullet"/>
      </w:pPr>
      <w:r>
        <w:t>Upload para servidor.</w:t>
      </w:r>
    </w:p>
    <w:p>
      <w:pPr>
        <w:pStyle w:val="ListBullet"/>
      </w:pPr>
      <w:r>
        <w:t>Analytics remoto obrigatório.</w:t>
      </w:r>
    </w:p>
    <w:p>
      <w:pPr>
        <w:pStyle w:val="ListBullet"/>
      </w:pPr>
      <w:r>
        <w:t>Banco de dados remoto.</w:t>
      </w:r>
    </w:p>
    <w:p>
      <w:pPr>
        <w:pStyle w:val="ListBullet"/>
      </w:pPr>
      <w:r>
        <w:t>Catálogo musical externo.</w:t>
      </w:r>
    </w:p>
    <w:p>
      <w:pPr>
        <w:pStyle w:val="ListBullet"/>
      </w:pPr>
      <w:r>
        <w:t>Download de músicas da internet.</w:t>
      </w:r>
    </w:p>
    <w:p>
      <w:pPr>
        <w:pStyle w:val="Heading1"/>
      </w:pPr>
      <w:r>
        <w:t>3. Referência visual analisada</w:t>
      </w:r>
    </w:p>
    <w:p>
      <w:r>
        <w:t>O material fornecido apresenta o conceito visual SonicPulse Audio e cinco áreas principais: biblioteca de músicas locais, tocador Now Playing, equalizador/efeitos, navegador de pastas do dispositivo e personalização visual. O projeto também utiliza uma estética escura de alta precisão, com ciano elétrico e verde neon como cores de destaque.</w:t>
      </w:r>
    </w:p>
    <w:p>
      <w:pPr>
        <w:pStyle w:val="ListBullet"/>
      </w:pPr>
      <w:r>
        <w:t>Fundo muito escuro/obsidiana.</w:t>
      </w:r>
    </w:p>
    <w:p>
      <w:pPr>
        <w:pStyle w:val="ListBullet"/>
      </w:pPr>
      <w:r>
        <w:t>Superfícies em camadas de cinza-azulado.</w:t>
      </w:r>
    </w:p>
    <w:p>
      <w:pPr>
        <w:pStyle w:val="ListBullet"/>
      </w:pPr>
      <w:r>
        <w:t>Ciano elétrico para ações e estados ativos.</w:t>
      </w:r>
    </w:p>
    <w:p>
      <w:pPr>
        <w:pStyle w:val="ListBullet"/>
      </w:pPr>
      <w:r>
        <w:t>Verde/mint para estados positivos e reprodução.</w:t>
      </w:r>
    </w:p>
    <w:p>
      <w:pPr>
        <w:pStyle w:val="ListBullet"/>
      </w:pPr>
      <w:r>
        <w:t>Rosa/vermelho reservado para alertas e ações destrutivas.</w:t>
      </w:r>
    </w:p>
    <w:p>
      <w:pPr>
        <w:pStyle w:val="ListBullet"/>
      </w:pPr>
      <w:r>
        <w:t>Visual técnico/audiophile, mas adaptado à ergonomia de celular.</w:t>
      </w:r>
    </w:p>
    <w:p>
      <w:pPr>
        <w:pStyle w:val="ListBullet"/>
      </w:pPr>
      <w:r>
        <w:t>Cards com cantos arredondados moderados.</w:t>
      </w:r>
    </w:p>
    <w:p>
      <w:pPr>
        <w:pStyle w:val="ListBullet"/>
      </w:pPr>
      <w:r>
        <w:t>Tipografia principal semelhante a Plus Jakarta Sans; texto secundário semelhante a Inter; números/metadados técnicos em fonte monoespaçada.</w:t>
      </w:r>
    </w:p>
    <w:p>
      <w:pPr>
        <w:pStyle w:val="ListBullet"/>
      </w:pPr>
      <w:r>
        <w:t>Mini-player persistente na parte inferior.</w:t>
      </w:r>
    </w:p>
    <w:p>
      <w:pPr>
        <w:pStyle w:val="ListBullet"/>
      </w:pPr>
      <w:r>
        <w:t>Controles de reprodução grandes e fáceis de tocar.</w:t>
      </w:r>
    </w:p>
    <w:p>
      <w:pPr>
        <w:pStyle w:val="Heading1"/>
      </w:pPr>
      <w:r>
        <w:t>4. Arquitetura recomendada</w:t>
      </w:r>
    </w:p>
    <w:p>
      <w:r>
        <w:t>Stack-alvo:</w:t>
      </w:r>
    </w:p>
    <w:p>
      <w:pPr>
        <w:pStyle w:val="ListBullet"/>
      </w:pPr>
      <w:r>
        <w:t>React Native + Expo.</w:t>
      </w:r>
    </w:p>
    <w:p>
      <w:pPr>
        <w:pStyle w:val="ListBullet"/>
      </w:pPr>
      <w:r>
        <w:t>TypeScript.</w:t>
      </w:r>
    </w:p>
    <w:p>
      <w:pPr>
        <w:pStyle w:val="ListBullet"/>
      </w:pPr>
      <w:r>
        <w:t>Expo Router para navegação.</w:t>
      </w:r>
    </w:p>
    <w:p>
      <w:pPr>
        <w:pStyle w:val="ListBullet"/>
      </w:pPr>
      <w:r>
        <w:t>expo-audio para reprodução de áudio.</w:t>
      </w:r>
    </w:p>
    <w:p>
      <w:pPr>
        <w:pStyle w:val="ListBullet"/>
      </w:pPr>
      <w:r>
        <w:t>expo-file-system para acesso/gerenciamento de arquivos quando necessário.</w:t>
      </w:r>
    </w:p>
    <w:p>
      <w:pPr>
        <w:pStyle w:val="ListBullet"/>
      </w:pPr>
      <w:r>
        <w:t>expo-document-picker para seleção/importação de arquivos.</w:t>
      </w:r>
    </w:p>
    <w:p>
      <w:pPr>
        <w:pStyle w:val="ListBullet"/>
      </w:pPr>
      <w:r>
        <w:t>Persistência local com SQLite ou armazenamento local apropriado; escolher a solução somente após avaliar o modelo de dados.</w:t>
      </w:r>
    </w:p>
    <w:p>
      <w:pPr>
        <w:pStyle w:val="ListBullet"/>
      </w:pPr>
      <w:r>
        <w:t>Estado global leve e previsível, evitando complexidade desnecessária.</w:t>
      </w:r>
    </w:p>
    <w:p>
      <w:r>
        <w:t>A documentação atual do Expo recomenda expo-audio para reprodução de áudio e suporta reprodução em segundo plano por configuração nativa. expo-file-system fornece acesso ao sistema de arquivos e expo-document-picker permite seleção de arquivos pelo seletor do sistema. Essas escolhas devem ser validadas na versão efetivamente instalada do Expo antes da implementação.</w:t>
      </w:r>
    </w:p>
    <w:p>
      <w:pPr>
        <w:pStyle w:val="Heading1"/>
      </w:pPr>
      <w:r>
        <w:t>5. Modelo funcional</w:t>
      </w:r>
    </w:p>
    <w:p>
      <w:pPr>
        <w:pStyle w:val="Heading2"/>
      </w:pPr>
      <w:r>
        <w:t>5.1 Biblioteca</w:t>
      </w:r>
    </w:p>
    <w:p>
      <w:pPr>
        <w:pStyle w:val="ListBullet"/>
      </w:pPr>
      <w:r>
        <w:t>Tela inicial mostrando músicas recentemente adicionadas/tocadas e atalhos para músicas, álbuns, artistas, playlists e pastas.</w:t>
      </w:r>
    </w:p>
    <w:p>
      <w:pPr>
        <w:pStyle w:val="ListBullet"/>
      </w:pPr>
      <w:r>
        <w:t>Ordenação por título, artista, álbum, data adicionada e duração.</w:t>
      </w:r>
    </w:p>
    <w:p>
      <w:pPr>
        <w:pStyle w:val="ListBullet"/>
      </w:pPr>
      <w:r>
        <w:t>Filtro/pesquisa instantânea local.</w:t>
      </w:r>
    </w:p>
    <w:p>
      <w:pPr>
        <w:pStyle w:val="ListBullet"/>
      </w:pPr>
      <w:r>
        <w:t>Indicação visual da música atualmente reproduzida.</w:t>
      </w:r>
    </w:p>
    <w:p>
      <w:pPr>
        <w:pStyle w:val="ListBullet"/>
      </w:pPr>
      <w:r>
        <w:t>Ações rápidas por música: tocar, tocar a seguir, adicionar à fila, adicionar à playlist, favoritar e visualizar informações.</w:t>
      </w:r>
    </w:p>
    <w:p>
      <w:pPr>
        <w:pStyle w:val="Heading2"/>
      </w:pPr>
      <w:r>
        <w:t>5.2 Playlists</w:t>
      </w:r>
    </w:p>
    <w:p>
      <w:pPr>
        <w:pStyle w:val="ListBullet"/>
      </w:pPr>
      <w:r>
        <w:t>Criar playlist.</w:t>
      </w:r>
    </w:p>
    <w:p>
      <w:pPr>
        <w:pStyle w:val="ListBullet"/>
      </w:pPr>
      <w:r>
        <w:t>Definir nome e, opcionalmente, capa.</w:t>
      </w:r>
    </w:p>
    <w:p>
      <w:pPr>
        <w:pStyle w:val="ListBullet"/>
      </w:pPr>
      <w:r>
        <w:t>Adicionar/remover músicas.</w:t>
      </w:r>
    </w:p>
    <w:p>
      <w:pPr>
        <w:pStyle w:val="ListBullet"/>
      </w:pPr>
      <w:r>
        <w:t>Reordenar músicas.</w:t>
      </w:r>
    </w:p>
    <w:p>
      <w:pPr>
        <w:pStyle w:val="ListBullet"/>
      </w:pPr>
      <w:r>
        <w:t>Tocar playlist inteira.</w:t>
      </w:r>
    </w:p>
    <w:p>
      <w:pPr>
        <w:pStyle w:val="ListBullet"/>
      </w:pPr>
      <w:r>
        <w:t>Modo aleatório.</w:t>
      </w:r>
    </w:p>
    <w:p>
      <w:pPr>
        <w:pStyle w:val="ListBullet"/>
      </w:pPr>
      <w:r>
        <w:t>Excluir playlist sem apagar os arquivos físicos.</w:t>
      </w:r>
    </w:p>
    <w:p>
      <w:pPr>
        <w:pStyle w:val="Heading2"/>
      </w:pPr>
      <w:r>
        <w:t>5.3 Player</w:t>
      </w:r>
    </w:p>
    <w:p>
      <w:pPr>
        <w:pStyle w:val="ListBullet"/>
      </w:pPr>
      <w:r>
        <w:t>Capa grande.</w:t>
      </w:r>
    </w:p>
    <w:p>
      <w:pPr>
        <w:pStyle w:val="ListBullet"/>
      </w:pPr>
      <w:r>
        <w:t>Título e artista.</w:t>
      </w:r>
    </w:p>
    <w:p>
      <w:pPr>
        <w:pStyle w:val="ListBullet"/>
      </w:pPr>
      <w:r>
        <w:t>Álbum e metadados relevantes.</w:t>
      </w:r>
    </w:p>
    <w:p>
      <w:pPr>
        <w:pStyle w:val="ListBullet"/>
      </w:pPr>
      <w:r>
        <w:t>Tempo atual e duração total.</w:t>
      </w:r>
    </w:p>
    <w:p>
      <w:pPr>
        <w:pStyle w:val="ListBullet"/>
      </w:pPr>
      <w:r>
        <w:t>Seek/scrubber.</w:t>
      </w:r>
    </w:p>
    <w:p>
      <w:pPr>
        <w:pStyle w:val="ListBullet"/>
      </w:pPr>
      <w:r>
        <w:t>Anterior, play/pause e próxima.</w:t>
      </w:r>
    </w:p>
    <w:p>
      <w:pPr>
        <w:pStyle w:val="ListBullet"/>
      </w:pPr>
      <w:r>
        <w:t>Shuffle.</w:t>
      </w:r>
    </w:p>
    <w:p>
      <w:pPr>
        <w:pStyle w:val="ListBullet"/>
      </w:pPr>
      <w:r>
        <w:t>Repeat.</w:t>
      </w:r>
    </w:p>
    <w:p>
      <w:pPr>
        <w:pStyle w:val="ListBullet"/>
      </w:pPr>
      <w:r>
        <w:t>Favorito.</w:t>
      </w:r>
    </w:p>
    <w:p>
      <w:pPr>
        <w:pStyle w:val="ListBullet"/>
      </w:pPr>
      <w:r>
        <w:t>Acesso à fila.</w:t>
      </w:r>
    </w:p>
    <w:p>
      <w:pPr>
        <w:pStyle w:val="ListBullet"/>
      </w:pPr>
      <w:r>
        <w:t>Acesso ao equalizador, quando disponível.</w:t>
      </w:r>
    </w:p>
    <w:p>
      <w:pPr>
        <w:pStyle w:val="ListBullet"/>
      </w:pPr>
      <w:r>
        <w:t>Informações do arquivo, como formato e bitrate, quando disponíveis.</w:t>
      </w:r>
    </w:p>
    <w:p>
      <w:pPr>
        <w:pStyle w:val="Heading2"/>
      </w:pPr>
      <w:r>
        <w:t>5.4 Mini-player</w:t>
      </w:r>
    </w:p>
    <w:p>
      <w:pPr>
        <w:pStyle w:val="ListBullet"/>
      </w:pPr>
      <w:r>
        <w:t>Sempre visível enquanto houver faixa ativa, exceto quando a própria tela já apresentar os controles completos.</w:t>
      </w:r>
    </w:p>
    <w:p>
      <w:pPr>
        <w:pStyle w:val="ListBullet"/>
      </w:pPr>
      <w:r>
        <w:t>Capa pequena.</w:t>
      </w:r>
    </w:p>
    <w:p>
      <w:pPr>
        <w:pStyle w:val="ListBullet"/>
      </w:pPr>
      <w:r>
        <w:t>Título/artista.</w:t>
      </w:r>
    </w:p>
    <w:p>
      <w:pPr>
        <w:pStyle w:val="ListBullet"/>
      </w:pPr>
      <w:r>
        <w:t>Play/pause.</w:t>
      </w:r>
    </w:p>
    <w:p>
      <w:pPr>
        <w:pStyle w:val="ListBullet"/>
      </w:pPr>
      <w:r>
        <w:t>Abertura da tela Now Playing ao tocar no mini-player.</w:t>
      </w:r>
    </w:p>
    <w:p>
      <w:pPr>
        <w:pStyle w:val="ListBullet"/>
      </w:pPr>
      <w:r>
        <w:t>Linha de progresso discreta.</w:t>
      </w:r>
    </w:p>
    <w:p>
      <w:pPr>
        <w:pStyle w:val="Heading2"/>
      </w:pPr>
      <w:r>
        <w:t>5.5 Pastas/arquivos</w:t>
      </w:r>
    </w:p>
    <w:p>
      <w:pPr>
        <w:pStyle w:val="ListBullet"/>
      </w:pPr>
      <w:r>
        <w:t>Permitir ao usuário selecionar arquivos de música.</w:t>
      </w:r>
    </w:p>
    <w:p>
      <w:pPr>
        <w:pStyle w:val="ListBullet"/>
      </w:pPr>
      <w:r>
        <w:t>Permitir, quando a plataforma e as permissões possibilitarem, trabalhar com diretórios selecionados.</w:t>
      </w:r>
    </w:p>
    <w:p>
      <w:pPr>
        <w:pStyle w:val="ListBullet"/>
      </w:pPr>
      <w:r>
        <w:t>Exibir caminho/origem quando disponível.</w:t>
      </w:r>
    </w:p>
    <w:p>
      <w:pPr>
        <w:pStyle w:val="ListBullet"/>
      </w:pPr>
      <w:r>
        <w:t>Não mover ou apagar arquivos do usuário sem confirmação explícita.</w:t>
      </w:r>
    </w:p>
    <w:p>
      <w:pPr>
        <w:pStyle w:val="ListBullet"/>
      </w:pPr>
      <w:r>
        <w:t>Não duplicar arquivos grandes desnecessariamente.</w:t>
      </w:r>
    </w:p>
    <w:p>
      <w:pPr>
        <w:pStyle w:val="Heading1"/>
      </w:pPr>
      <w:r>
        <w:t>6. Formatos</w:t>
      </w:r>
    </w:p>
    <w:p>
      <w:r>
        <w:t>A interface pode exibir MP3, AAC/M4A, WAV, FLAC, OGG e outros formatos, mas a implementação NÃO deve prometer suporte universal. O agente deve validar os formatos efetivamente reproduzíveis no Android/iOS pela camada nativa usada.</w:t>
      </w:r>
    </w:p>
    <w:p>
      <w:pPr>
        <w:pStyle w:val="ListBullet"/>
      </w:pPr>
      <w:r>
        <w:t>Mostrar formato quando conhecido.</w:t>
      </w:r>
    </w:p>
    <w:p>
      <w:pPr>
        <w:pStyle w:val="ListBullet"/>
      </w:pPr>
      <w:r>
        <w:t>Se um arquivo não puder ser reproduzido, manter o item na biblioteca e informar claramente o motivo.</w:t>
      </w:r>
    </w:p>
    <w:p>
      <w:pPr>
        <w:pStyle w:val="ListBullet"/>
      </w:pPr>
      <w:r>
        <w:t>Nunca converter automaticamente arquivos de áudio sem solicitação do usuário.</w:t>
      </w:r>
    </w:p>
    <w:p>
      <w:pPr>
        <w:pStyle w:val="Heading1"/>
      </w:pPr>
      <w:r>
        <w:t>7. Equalizador e áudio</w:t>
      </w:r>
    </w:p>
    <w:p>
      <w:pPr>
        <w:pStyle w:val="ListBullet"/>
      </w:pPr>
      <w:r>
        <w:t>A tela de equalizador deve seguir o conceito visual do material fornecido.</w:t>
      </w:r>
    </w:p>
    <w:p>
      <w:pPr>
        <w:pStyle w:val="ListBullet"/>
      </w:pPr>
      <w:r>
        <w:t>Preset Flat.</w:t>
      </w:r>
    </w:p>
    <w:p>
      <w:pPr>
        <w:pStyle w:val="ListBullet"/>
      </w:pPr>
      <w:r>
        <w:t>Presets como Bass Boost, Vocal, Rock, Jazz e Electronic podem existir como presets locais.</w:t>
      </w:r>
    </w:p>
    <w:p>
      <w:pPr>
        <w:pStyle w:val="ListBullet"/>
      </w:pPr>
      <w:r>
        <w:t>Preset Custom.</w:t>
      </w:r>
    </w:p>
    <w:p>
      <w:pPr>
        <w:pStyle w:val="ListBullet"/>
      </w:pPr>
      <w:r>
        <w:t>Bandas visuais de 10 bandas podem ser apresentadas.</w:t>
      </w:r>
    </w:p>
    <w:p>
      <w:pPr>
        <w:pStyle w:val="ListBullet"/>
      </w:pPr>
      <w:r>
        <w:t>Pré-amplificação e bypass somente se houver suporte real.</w:t>
      </w:r>
    </w:p>
    <w:p>
      <w:pPr>
        <w:pStyle w:val="ListBullet"/>
      </w:pPr>
      <w:r>
        <w:t>FFT/visualizador somente se a API escolhida permitir acesso confiável aos dados necessários.</w:t>
      </w:r>
    </w:p>
    <w:p>
      <w:pPr>
        <w:pStyle w:val="ListBullet"/>
      </w:pPr>
      <w:r>
        <w:t>Não apresentar valores de processamento como se fossem reais quando forem apenas elementos visuais.</w:t>
      </w:r>
    </w:p>
    <w:p>
      <w:pPr>
        <w:pStyle w:val="ListBullet"/>
      </w:pPr>
      <w:r>
        <w:t>Se determinada função exigir código nativo fora das capacidades do Expo usado, documentar a limitação e propor a implementação correta em vez de simular.</w:t>
      </w:r>
    </w:p>
    <w:p>
      <w:pPr>
        <w:pStyle w:val="Heading1"/>
      </w:pPr>
      <w:r>
        <w:t>8. Navegação</w:t>
      </w:r>
    </w:p>
    <w:p>
      <w:pPr>
        <w:pStyle w:val="ListNumber"/>
      </w:pPr>
      <w:r>
        <w:t>Biblioteca</w:t>
      </w:r>
    </w:p>
    <w:p>
      <w:pPr>
        <w:pStyle w:val="ListNumber"/>
      </w:pPr>
      <w:r>
        <w:t>Buscar</w:t>
      </w:r>
    </w:p>
    <w:p>
      <w:pPr>
        <w:pStyle w:val="ListNumber"/>
      </w:pPr>
      <w:r>
        <w:t>Álbuns/Artistas</w:t>
      </w:r>
    </w:p>
    <w:p>
      <w:pPr>
        <w:pStyle w:val="ListNumber"/>
      </w:pPr>
      <w:r>
        <w:t>Playlists</w:t>
      </w:r>
    </w:p>
    <w:p>
      <w:pPr>
        <w:pStyle w:val="ListNumber"/>
      </w:pPr>
      <w:r>
        <w:t>Pastas/Importação</w:t>
      </w:r>
    </w:p>
    <w:p>
      <w:pPr>
        <w:pStyle w:val="ListNumber"/>
      </w:pPr>
      <w:r>
        <w:t>Now Playing</w:t>
      </w:r>
    </w:p>
    <w:p>
      <w:pPr>
        <w:pStyle w:val="ListNumber"/>
      </w:pPr>
      <w:r>
        <w:t>Fila</w:t>
      </w:r>
    </w:p>
    <w:p>
      <w:pPr>
        <w:pStyle w:val="ListNumber"/>
      </w:pPr>
      <w:r>
        <w:t>Equalizador</w:t>
      </w:r>
    </w:p>
    <w:p>
      <w:pPr>
        <w:pStyle w:val="ListNumber"/>
      </w:pPr>
      <w:r>
        <w:t>Configurações</w:t>
      </w:r>
    </w:p>
    <w:p>
      <w:r>
        <w:t>A navegação deve ser simples e orientada a celular. Evitar excesso de níveis.</w:t>
      </w:r>
    </w:p>
    <w:p>
      <w:pPr>
        <w:pStyle w:val="Heading1"/>
      </w:pPr>
      <w:r>
        <w:t>9. Persistência local</w:t>
      </w:r>
    </w:p>
    <w:p>
      <w:pPr>
        <w:pStyle w:val="ListBullet"/>
      </w:pPr>
      <w:r>
        <w:t>Playlists.</w:t>
      </w:r>
    </w:p>
    <w:p>
      <w:pPr>
        <w:pStyle w:val="ListBullet"/>
      </w:pPr>
      <w:r>
        <w:t>Favoritos.</w:t>
      </w:r>
    </w:p>
    <w:p>
      <w:pPr>
        <w:pStyle w:val="ListBullet"/>
      </w:pPr>
      <w:r>
        <w:t>Histórico recente.</w:t>
      </w:r>
    </w:p>
    <w:p>
      <w:pPr>
        <w:pStyle w:val="ListBullet"/>
      </w:pPr>
      <w:r>
        <w:t>Última música reproduzida.</w:t>
      </w:r>
    </w:p>
    <w:p>
      <w:pPr>
        <w:pStyle w:val="ListBullet"/>
      </w:pPr>
      <w:r>
        <w:t>Posição da última reprodução quando aplicável.</w:t>
      </w:r>
    </w:p>
    <w:p>
      <w:pPr>
        <w:pStyle w:val="ListBullet"/>
      </w:pPr>
      <w:r>
        <w:t>Preferências de shuffle/repeat.</w:t>
      </w:r>
    </w:p>
    <w:p>
      <w:pPr>
        <w:pStyle w:val="ListBullet"/>
      </w:pPr>
      <w:r>
        <w:t>Presets do equalizador.</w:t>
      </w:r>
    </w:p>
    <w:p>
      <w:pPr>
        <w:pStyle w:val="ListBullet"/>
      </w:pPr>
      <w:r>
        <w:t>Preferências visuais.</w:t>
      </w:r>
    </w:p>
    <w:p>
      <w:pPr>
        <w:pStyle w:val="ListBullet"/>
      </w:pPr>
      <w:r>
        <w:t>Metadados indexados necessários para acelerar a biblioteca.</w:t>
      </w:r>
    </w:p>
    <w:p>
      <w:r>
        <w:t>Nunca armazenar credenciais, tokens ou dados de conta porque o produto não possui conta.</w:t>
      </w:r>
    </w:p>
    <w:p>
      <w:pPr>
        <w:pStyle w:val="Heading1"/>
      </w:pPr>
      <w:r>
        <w:t>10. Segurança e privacidade</w:t>
      </w:r>
    </w:p>
    <w:p>
      <w:pPr>
        <w:pStyle w:val="ListBullet"/>
      </w:pPr>
      <w:r>
        <w:t>Nenhuma informação musical deve ser enviada para um servidor por padrão.</w:t>
      </w:r>
    </w:p>
    <w:p>
      <w:pPr>
        <w:pStyle w:val="ListBullet"/>
      </w:pPr>
      <w:r>
        <w:t>Nenhuma telemetria remota obrigatória.</w:t>
      </w:r>
    </w:p>
    <w:p>
      <w:pPr>
        <w:pStyle w:val="ListBullet"/>
      </w:pPr>
      <w:r>
        <w:t>Solicitar apenas permissões necessárias.</w:t>
      </w:r>
    </w:p>
    <w:p>
      <w:pPr>
        <w:pStyle w:val="ListBullet"/>
      </w:pPr>
      <w:r>
        <w:t>Explicar ao usuário por que uma permissão é necessária.</w:t>
      </w:r>
    </w:p>
    <w:p>
      <w:pPr>
        <w:pStyle w:val="ListBullet"/>
      </w:pPr>
      <w:r>
        <w:t>Não apagar arquivos físicos sem confirmação explícita.</w:t>
      </w:r>
    </w:p>
    <w:p>
      <w:pPr>
        <w:pStyle w:val="ListBullet"/>
      </w:pPr>
      <w:r>
        <w:t>Não expor caminhos internos ou informações técnicas em mensagens de erro desnecessárias.</w:t>
      </w:r>
    </w:p>
    <w:p>
      <w:pPr>
        <w:pStyle w:val="Heading1"/>
      </w:pPr>
      <w:r>
        <w:t>11. Requisitos de UX</w:t>
      </w:r>
    </w:p>
    <w:p>
      <w:pPr>
        <w:pStyle w:val="ListBullet"/>
      </w:pPr>
      <w:r>
        <w:t>Alvos de toque confortáveis.</w:t>
      </w:r>
    </w:p>
    <w:p>
      <w:pPr>
        <w:pStyle w:val="ListBullet"/>
      </w:pPr>
      <w:r>
        <w:t>Compatibilidade com diferentes tamanhos de tela.</w:t>
      </w:r>
    </w:p>
    <w:p>
      <w:pPr>
        <w:pStyle w:val="ListBullet"/>
      </w:pPr>
      <w:r>
        <w:t>Safe areas respeitadas.</w:t>
      </w:r>
    </w:p>
    <w:p>
      <w:pPr>
        <w:pStyle w:val="ListBullet"/>
      </w:pPr>
      <w:r>
        <w:t>Rolagem sem conteúdo cortado.</w:t>
      </w:r>
    </w:p>
    <w:p>
      <w:pPr>
        <w:pStyle w:val="ListBullet"/>
      </w:pPr>
      <w:r>
        <w:t>Estados de carregamento.</w:t>
      </w:r>
    </w:p>
    <w:p>
      <w:pPr>
        <w:pStyle w:val="ListBullet"/>
      </w:pPr>
      <w:r>
        <w:t>Estados vazios.</w:t>
      </w:r>
    </w:p>
    <w:p>
      <w:pPr>
        <w:pStyle w:val="ListBullet"/>
      </w:pPr>
      <w:r>
        <w:t>Estados de erro.</w:t>
      </w:r>
    </w:p>
    <w:p>
      <w:pPr>
        <w:pStyle w:val="ListBullet"/>
      </w:pPr>
      <w:r>
        <w:t>Feedback visual para ações.</w:t>
      </w:r>
    </w:p>
    <w:p>
      <w:pPr>
        <w:pStyle w:val="ListBullet"/>
      </w:pPr>
      <w:r>
        <w:t>Confirmação para ações destrutivas.</w:t>
      </w:r>
    </w:p>
    <w:p>
      <w:pPr>
        <w:pStyle w:val="ListBullet"/>
      </w:pPr>
      <w:r>
        <w:t>Nenhuma ação essencial deve depender de um gesto obscuro.</w:t>
      </w:r>
    </w:p>
    <w:p>
      <w:pPr>
        <w:pStyle w:val="Heading1"/>
      </w:pPr>
      <w:r>
        <w:t>12. Estados vazios e erros</w:t>
      </w:r>
    </w:p>
    <w:p>
      <w:pPr>
        <w:pStyle w:val="ListBullet"/>
      </w:pPr>
      <w:r>
        <w:t>Biblioteca vazia: explicar como importar/selecionar músicas.</w:t>
      </w:r>
    </w:p>
    <w:p>
      <w:pPr>
        <w:pStyle w:val="ListBullet"/>
      </w:pPr>
      <w:r>
        <w:t>Nenhuma música encontrada: mostrar ação para importar.</w:t>
      </w:r>
    </w:p>
    <w:p>
      <w:pPr>
        <w:pStyle w:val="ListBullet"/>
      </w:pPr>
      <w:r>
        <w:t>Arquivo incompatível: informar que o formato não pôde ser reproduzido.</w:t>
      </w:r>
    </w:p>
    <w:p>
      <w:pPr>
        <w:pStyle w:val="ListBullet"/>
      </w:pPr>
      <w:r>
        <w:t>Arquivo removido do dispositivo: marcar/remover referência quebrada sem apagar outros dados.</w:t>
      </w:r>
    </w:p>
    <w:p>
      <w:pPr>
        <w:pStyle w:val="ListBullet"/>
      </w:pPr>
      <w:r>
        <w:t>Falha de leitura: permitir tentar novamente.</w:t>
      </w:r>
    </w:p>
    <w:p>
      <w:pPr>
        <w:pStyle w:val="ListBullet"/>
      </w:pPr>
      <w:r>
        <w:t>Sem permissão: orientar o usuário a conceder acesso.</w:t>
      </w:r>
    </w:p>
    <w:p>
      <w:pPr>
        <w:pStyle w:val="ListBullet"/>
      </w:pPr>
      <w:r>
        <w:t>Playlist vazia: mostrar ação para adicionar músicas.</w:t>
      </w:r>
    </w:p>
    <w:p>
      <w:pPr>
        <w:pStyle w:val="Heading1"/>
      </w:pPr>
      <w:r>
        <w:t>13. Requisitos de desempenho</w:t>
      </w:r>
    </w:p>
    <w:p>
      <w:pPr>
        <w:pStyle w:val="ListBullet"/>
      </w:pPr>
      <w:r>
        <w:t>Listas grandes devem usar virtualização.</w:t>
      </w:r>
    </w:p>
    <w:p>
      <w:pPr>
        <w:pStyle w:val="ListBullet"/>
      </w:pPr>
      <w:r>
        <w:t>Não carregar todas as capas em resolução máxima simultaneamente.</w:t>
      </w:r>
    </w:p>
    <w:p>
      <w:pPr>
        <w:pStyle w:val="ListBullet"/>
      </w:pPr>
      <w:r>
        <w:t>Pesquisa deve ocorrer localmente.</w:t>
      </w:r>
    </w:p>
    <w:p>
      <w:pPr>
        <w:pStyle w:val="ListBullet"/>
      </w:pPr>
      <w:r>
        <w:t>Indexação deve evitar bloquear a interface.</w:t>
      </w:r>
    </w:p>
    <w:p>
      <w:pPr>
        <w:pStyle w:val="ListBullet"/>
      </w:pPr>
      <w:r>
        <w:t>Evitar re-renderizações desnecessárias do player.</w:t>
      </w:r>
    </w:p>
    <w:p>
      <w:pPr>
        <w:pStyle w:val="ListBullet"/>
      </w:pPr>
      <w:r>
        <w:t>Pré-carregar somente o necessário para transições suaves.</w:t>
      </w:r>
    </w:p>
    <w:p>
      <w:pPr>
        <w:pStyle w:val="ListBullet"/>
      </w:pPr>
      <w:r>
        <w:t>A reprodução não deve reiniciar ao navegar entre telas.</w:t>
      </w:r>
    </w:p>
    <w:p>
      <w:pPr>
        <w:pStyle w:val="Heading1"/>
      </w:pPr>
      <w:r>
        <w:t>14. Estrutura de código sugerida</w:t>
      </w:r>
    </w:p>
    <w:p>
      <w:pPr>
        <w:pStyle w:val="ListBullet"/>
      </w:pPr>
      <w:r>
        <w:t>app/ — rotas do Expo Router.</w:t>
      </w:r>
    </w:p>
    <w:p>
      <w:pPr>
        <w:pStyle w:val="ListBullet"/>
      </w:pPr>
      <w:r>
        <w:t>src/components/ — componentes reutilizáveis.</w:t>
      </w:r>
    </w:p>
    <w:p>
      <w:pPr>
        <w:pStyle w:val="ListBullet"/>
      </w:pPr>
      <w:r>
        <w:t>src/features/library/ — biblioteca.</w:t>
      </w:r>
    </w:p>
    <w:p>
      <w:pPr>
        <w:pStyle w:val="ListBullet"/>
      </w:pPr>
      <w:r>
        <w:t>src/features/player/ — reprodução e controles.</w:t>
      </w:r>
    </w:p>
    <w:p>
      <w:pPr>
        <w:pStyle w:val="ListBullet"/>
      </w:pPr>
      <w:r>
        <w:t>src/features/playlists/ — playlists.</w:t>
      </w:r>
    </w:p>
    <w:p>
      <w:pPr>
        <w:pStyle w:val="ListBullet"/>
      </w:pPr>
      <w:r>
        <w:t>src/features/equalizer/ — equalizador.</w:t>
      </w:r>
    </w:p>
    <w:p>
      <w:pPr>
        <w:pStyle w:val="ListBullet"/>
      </w:pPr>
      <w:r>
        <w:t>src/features/search/ — pesquisa.</w:t>
      </w:r>
    </w:p>
    <w:p>
      <w:pPr>
        <w:pStyle w:val="ListBullet"/>
      </w:pPr>
      <w:r>
        <w:t>src/features/files/ — importação/indexação.</w:t>
      </w:r>
    </w:p>
    <w:p>
      <w:pPr>
        <w:pStyle w:val="ListBullet"/>
      </w:pPr>
      <w:r>
        <w:t>src/store/ — estado global.</w:t>
      </w:r>
    </w:p>
    <w:p>
      <w:pPr>
        <w:pStyle w:val="ListBullet"/>
      </w:pPr>
      <w:r>
        <w:t>src/services/audio/ — abstração do motor de áudio.</w:t>
      </w:r>
    </w:p>
    <w:p>
      <w:pPr>
        <w:pStyle w:val="ListBullet"/>
      </w:pPr>
      <w:r>
        <w:t>src/services/library/ — indexação/metadados.</w:t>
      </w:r>
    </w:p>
    <w:p>
      <w:pPr>
        <w:pStyle w:val="ListBullet"/>
      </w:pPr>
      <w:r>
        <w:t>src/services/storage/ — persistência.</w:t>
      </w:r>
    </w:p>
    <w:p>
      <w:pPr>
        <w:pStyle w:val="ListBullet"/>
      </w:pPr>
      <w:r>
        <w:t>src/theme/ — tokens visuais.</w:t>
      </w:r>
    </w:p>
    <w:p>
      <w:pPr>
        <w:pStyle w:val="ListBullet"/>
      </w:pPr>
      <w:r>
        <w:t>src/types/ — tipos TypeScript.</w:t>
      </w:r>
    </w:p>
    <w:p>
      <w:pPr>
        <w:pStyle w:val="ListBullet"/>
      </w:pPr>
      <w:r>
        <w:t>src/utils/ — utilitários.</w:t>
      </w:r>
    </w:p>
    <w:p>
      <w:r>
        <w:t>A estrutura acima é uma referência. O agente pode ajustá-la se houver justificativa técnica, mas não deve reestruturar o projeto arbitrariamente.</w:t>
      </w:r>
    </w:p>
    <w:p>
      <w:pPr>
        <w:pStyle w:val="Heading1"/>
      </w:pPr>
      <w:r>
        <w:t>15. Requisitos para APK</w:t>
      </w:r>
    </w:p>
    <w:p>
      <w:pPr>
        <w:pStyle w:val="ListBullet"/>
      </w:pPr>
      <w:r>
        <w:t>O projeto deve permanecer compatível com EAS Build/Android.</w:t>
      </w:r>
    </w:p>
    <w:p>
      <w:pPr>
        <w:pStyle w:val="ListBullet"/>
      </w:pPr>
      <w:r>
        <w:t>Configurações nativas devem ser mantidas no app config/config plugins quando possível.</w:t>
      </w:r>
    </w:p>
    <w:p>
      <w:pPr>
        <w:pStyle w:val="ListBullet"/>
      </w:pPr>
      <w:r>
        <w:t>Background playback deve ser configurado corretamente para a build nativa.</w:t>
      </w:r>
    </w:p>
    <w:p>
      <w:pPr>
        <w:pStyle w:val="ListBullet"/>
      </w:pPr>
      <w:r>
        <w:t>Testar em dispositivo Android real antes de considerar a reprodução local concluída.</w:t>
      </w:r>
    </w:p>
    <w:p>
      <w:pPr>
        <w:pStyle w:val="ListBullet"/>
      </w:pPr>
      <w:r>
        <w:t>Não considerar o Expo Go como validação final de funcionalidades que dependam de configuração nativa.</w:t>
      </w:r>
    </w:p>
    <w:p>
      <w:pPr>
        <w:pStyle w:val="Heading1"/>
      </w:pPr>
      <w:r>
        <w:t>16. Critérios de aceitação do MVP</w:t>
      </w:r>
    </w:p>
    <w:p>
      <w:pPr>
        <w:pStyle w:val="ListNumber"/>
      </w:pPr>
      <w:r>
        <w:t>Usuário consegue abrir o aplicativo sem login.</w:t>
      </w:r>
    </w:p>
    <w:p>
      <w:pPr>
        <w:pStyle w:val="ListNumber"/>
      </w:pPr>
      <w:r>
        <w:t>Usuário consegue selecionar/importar uma música local.</w:t>
      </w:r>
    </w:p>
    <w:p>
      <w:pPr>
        <w:pStyle w:val="ListNumber"/>
      </w:pPr>
      <w:r>
        <w:t>A música aparece na biblioteca.</w:t>
      </w:r>
    </w:p>
    <w:p>
      <w:pPr>
        <w:pStyle w:val="ListNumber"/>
      </w:pPr>
      <w:r>
        <w:t>Usuário consegue tocar a música.</w:t>
      </w:r>
    </w:p>
    <w:p>
      <w:pPr>
        <w:pStyle w:val="ListNumber"/>
      </w:pPr>
      <w:r>
        <w:t>Play/pause funciona.</w:t>
      </w:r>
    </w:p>
    <w:p>
      <w:pPr>
        <w:pStyle w:val="ListNumber"/>
      </w:pPr>
      <w:r>
        <w:t>Próxima/anterior funciona.</w:t>
      </w:r>
    </w:p>
    <w:p>
      <w:pPr>
        <w:pStyle w:val="ListNumber"/>
      </w:pPr>
      <w:r>
        <w:t>Seek funciona.</w:t>
      </w:r>
    </w:p>
    <w:p>
      <w:pPr>
        <w:pStyle w:val="ListNumber"/>
      </w:pPr>
      <w:r>
        <w:t>Shuffle e repeat funcionam.</w:t>
      </w:r>
    </w:p>
    <w:p>
      <w:pPr>
        <w:pStyle w:val="ListNumber"/>
      </w:pPr>
      <w:r>
        <w:t>Mini-player funciona.</w:t>
      </w:r>
    </w:p>
    <w:p>
      <w:pPr>
        <w:pStyle w:val="ListNumber"/>
      </w:pPr>
      <w:r>
        <w:t>Now Playing funciona.</w:t>
      </w:r>
    </w:p>
    <w:p>
      <w:pPr>
        <w:pStyle w:val="ListNumber"/>
      </w:pPr>
      <w:r>
        <w:t>Usuário consegue criar uma playlist.</w:t>
      </w:r>
    </w:p>
    <w:p>
      <w:pPr>
        <w:pStyle w:val="ListNumber"/>
      </w:pPr>
      <w:r>
        <w:t>Usuário consegue adicionar músicas à playlist.</w:t>
      </w:r>
    </w:p>
    <w:p>
      <w:pPr>
        <w:pStyle w:val="ListNumber"/>
      </w:pPr>
      <w:r>
        <w:t>Playlist pode ser reproduzida.</w:t>
      </w:r>
    </w:p>
    <w:p>
      <w:pPr>
        <w:pStyle w:val="ListNumber"/>
      </w:pPr>
      <w:r>
        <w:t>Favorito é persistido.</w:t>
      </w:r>
    </w:p>
    <w:p>
      <w:pPr>
        <w:pStyle w:val="ListNumber"/>
      </w:pPr>
      <w:r>
        <w:t>Biblioteca continua disponível após fechar e abrir o aplicativo.</w:t>
      </w:r>
    </w:p>
    <w:p>
      <w:pPr>
        <w:pStyle w:val="ListNumber"/>
      </w:pPr>
      <w:r>
        <w:t>Reprodução em segundo plano funciona na build Android.</w:t>
      </w:r>
    </w:p>
    <w:p>
      <w:pPr>
        <w:pStyle w:val="ListNumber"/>
      </w:pPr>
      <w:r>
        <w:t>O aplicativo não exige conta, internet ou servidor para as funções principais.</w:t>
      </w:r>
    </w:p>
    <w:p>
      <w:pPr>
        <w:pStyle w:val="Heading1"/>
      </w:pPr>
      <w:r>
        <w:t>17. Regras para o agente de desenvolvimento</w:t>
      </w:r>
    </w:p>
    <w:p>
      <w:pPr>
        <w:pStyle w:val="ListBullet"/>
      </w:pPr>
      <w:r>
        <w:t>Não criar autenticação.</w:t>
      </w:r>
    </w:p>
    <w:p>
      <w:pPr>
        <w:pStyle w:val="ListBullet"/>
      </w:pPr>
      <w:r>
        <w:t>Não criar backend.</w:t>
      </w:r>
    </w:p>
    <w:p>
      <w:pPr>
        <w:pStyle w:val="ListBullet"/>
      </w:pPr>
      <w:r>
        <w:t>Não criar banco remoto.</w:t>
      </w:r>
    </w:p>
    <w:p>
      <w:pPr>
        <w:pStyle w:val="ListBullet"/>
      </w:pPr>
      <w:r>
        <w:t>Não adicionar streaming.</w:t>
      </w:r>
    </w:p>
    <w:p>
      <w:pPr>
        <w:pStyle w:val="ListBullet"/>
      </w:pPr>
      <w:r>
        <w:t>Não criar sistema de planos.</w:t>
      </w:r>
    </w:p>
    <w:p>
      <w:pPr>
        <w:pStyle w:val="ListBullet"/>
      </w:pPr>
      <w:r>
        <w:t>Não criar anúncios.</w:t>
      </w:r>
    </w:p>
    <w:p>
      <w:pPr>
        <w:pStyle w:val="ListBullet"/>
      </w:pPr>
      <w:r>
        <w:t>Não adicionar funcionalidades sociais.</w:t>
      </w:r>
    </w:p>
    <w:p>
      <w:pPr>
        <w:pStyle w:val="ListBullet"/>
      </w:pPr>
      <w:r>
        <w:t>Não substituir arquivos de áudio do usuário.</w:t>
      </w:r>
    </w:p>
    <w:p>
      <w:pPr>
        <w:pStyle w:val="ListBullet"/>
      </w:pPr>
      <w:r>
        <w:t>Não apagar músicas físicas sem confirmação.</w:t>
      </w:r>
    </w:p>
    <w:p>
      <w:pPr>
        <w:pStyle w:val="ListBullet"/>
      </w:pPr>
      <w:r>
        <w:t>Não simular funcionalidades de áudio como se fossem reais.</w:t>
      </w:r>
    </w:p>
    <w:p>
      <w:pPr>
        <w:pStyle w:val="ListBullet"/>
      </w:pPr>
      <w:r>
        <w:t>Não instalar bibliotecas sem justificar.</w:t>
      </w:r>
    </w:p>
    <w:p>
      <w:pPr>
        <w:pStyle w:val="ListBullet"/>
      </w:pPr>
      <w:r>
        <w:t>Não reescrever o projeto inteiro para implementar uma funcionalidade pequena.</w:t>
      </w:r>
    </w:p>
    <w:p>
      <w:pPr>
        <w:pStyle w:val="ListBullet"/>
      </w:pPr>
      <w:r>
        <w:t>Antes de alterar arquitetura, apresentar o motivo e o impacto.</w:t>
      </w:r>
    </w:p>
    <w:p>
      <w:pPr>
        <w:pStyle w:val="ListBullet"/>
      </w:pPr>
      <w:r>
        <w:t>Testar cada etapa antes de prosseguir.</w:t>
      </w:r>
    </w:p>
    <w:p>
      <w:pPr>
        <w:pStyle w:val="ListBullet"/>
      </w:pPr>
      <w:r>
        <w:t>Se uma capacidade não for suportada pela combinação React Native + Expo escolhida, informar a limitação em vez de inventar uma implementação.</w:t>
      </w:r>
    </w:p>
    <w:p>
      <w:pPr>
        <w:pStyle w:val="Heading1"/>
      </w:pPr>
      <w:r>
        <w:t>18. Fases de desenvolvimento</w:t>
      </w:r>
    </w:p>
    <w:p>
      <w:pPr>
        <w:pStyle w:val="ListNumber"/>
      </w:pPr>
      <w:r>
        <w:t>Fase 1 — Criar o projeto Expo + TypeScript e validar build Android.</w:t>
      </w:r>
    </w:p>
    <w:p>
      <w:pPr>
        <w:pStyle w:val="ListNumber"/>
      </w:pPr>
      <w:r>
        <w:t>Fase 2 — Criar tema visual e navegação.</w:t>
      </w:r>
    </w:p>
    <w:p>
      <w:pPr>
        <w:pStyle w:val="ListNumber"/>
      </w:pPr>
      <w:r>
        <w:t>Fase 3 — Implementar seleção/importação e biblioteca local.</w:t>
      </w:r>
    </w:p>
    <w:p>
      <w:pPr>
        <w:pStyle w:val="ListNumber"/>
      </w:pPr>
      <w:r>
        <w:t>Fase 4 — Implementar motor de reprodução.</w:t>
      </w:r>
    </w:p>
    <w:p>
      <w:pPr>
        <w:pStyle w:val="ListNumber"/>
      </w:pPr>
      <w:r>
        <w:t>Fase 5 — Implementar mini-player, Now Playing e fila.</w:t>
      </w:r>
    </w:p>
    <w:p>
      <w:pPr>
        <w:pStyle w:val="ListNumber"/>
      </w:pPr>
      <w:r>
        <w:t>Fase 6 — Implementar playlists e favoritos.</w:t>
      </w:r>
    </w:p>
    <w:p>
      <w:pPr>
        <w:pStyle w:val="ListNumber"/>
      </w:pPr>
      <w:r>
        <w:t>Fase 7 — Implementar pesquisa e organização.</w:t>
      </w:r>
    </w:p>
    <w:p>
      <w:pPr>
        <w:pStyle w:val="ListNumber"/>
      </w:pPr>
      <w:r>
        <w:t>Fase 8 — Implementar background playback e controles de mídia.</w:t>
      </w:r>
    </w:p>
    <w:p>
      <w:pPr>
        <w:pStyle w:val="ListNumber"/>
      </w:pPr>
      <w:r>
        <w:t>Fase 9 — Implementar equalizador/efeitos somente após validar suporte nativo real.</w:t>
      </w:r>
    </w:p>
    <w:p>
      <w:pPr>
        <w:pStyle w:val="ListNumber"/>
      </w:pPr>
      <w:r>
        <w:t>Fase 10 — Testes em Android real e preparação do APK.</w:t>
      </w:r>
    </w:p>
    <w:p>
      <w:pPr>
        <w:pStyle w:val="Heading1"/>
      </w:pPr>
      <w:r>
        <w:t>19. Diretriz final</w:t>
      </w:r>
    </w:p>
    <w:p>
      <w:r>
        <w:t>O produto deve ser tratado como um player de música local premium para uso pessoal, inspirado na organização e fluidez de aplicativos de streaming, mas sem reproduzir a complexidade de um serviço de streaming. O foco absoluto é: importar/identificar músicas locais, organizar biblioteca, criar playlists e reproduzir áudio com controles confiáveis.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